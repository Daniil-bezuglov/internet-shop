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МИНИСТЕРСТВО ОБРАЗОВАНИЯ МОСКОВСКОЙ ОБЛАСТИ</w:t>
      </w:r>
    </w:p>
    <w:p>
      <w:pPr>
        <w:pStyle w:val="Title"/>
        <w:jc w:val="center"/>
      </w:pPr>
      <w:r>
        <w:t>ГБПОУ МО "Ногинский колледж"</w:t>
      </w:r>
    </w:p>
    <w:p>
      <w:pPr>
        <w:pStyle w:val="Title"/>
        <w:jc w:val="center"/>
      </w:pPr>
      <w:r>
        <w:br/>
        <w:t>Курсовой проект</w:t>
        <w:br/>
        <w:t>по МДК.09.01 Проектирование и разработка веб-приложений</w:t>
        <w:br/>
        <w:t>ПМ.09 Проектирование, разработка и оптимизация веб-приложений</w:t>
      </w:r>
    </w:p>
    <w:p>
      <w:pPr>
        <w:pStyle w:val="Title"/>
        <w:jc w:val="center"/>
      </w:pPr>
      <w:r>
        <w:t>Тема: Интернет-магазин</w:t>
      </w:r>
    </w:p>
    <w:p>
      <w:pPr>
        <w:pStyle w:val="Title"/>
        <w:jc w:val="center"/>
      </w:pPr>
      <w:r>
        <w:br/>
        <w:br/>
        <w:t>Разработчик: студент группы 3ИСПР</w:t>
        <w:br/>
        <w:t>Безуглов Даниил</w:t>
        <w:br/>
        <w:br/>
        <w:t>Руководитель проекта: преподаватель Степан Олегович</w:t>
        <w:br/>
        <w:br/>
        <w:t>Ногинск, 2024 г.</w:t>
      </w:r>
    </w:p>
    <w:p>
      <w:r>
        <w:br w:type="page"/>
      </w:r>
    </w:p>
    <w:p>
      <w:pPr>
        <w:pStyle w:val="Heading1"/>
      </w:pPr>
      <w:r>
        <w:t>СОДЕРЖАНИЕ</w:t>
      </w:r>
    </w:p>
    <w:p>
      <w:pPr>
        <w:pStyle w:val="ListNumber"/>
      </w:pPr>
      <w:r>
        <w:t>1. Введение .......................... 3</w:t>
      </w:r>
    </w:p>
    <w:p>
      <w:pPr>
        <w:pStyle w:val="ListNumber"/>
      </w:pPr>
      <w:r>
        <w:t>2. 1. Описание проекта .......................... 4</w:t>
      </w:r>
    </w:p>
    <w:p>
      <w:pPr>
        <w:pStyle w:val="ListNumber"/>
      </w:pPr>
      <w:r>
        <w:t>3. 2. Архитектура и структура проекта .......................... 5</w:t>
      </w:r>
    </w:p>
    <w:p>
      <w:pPr>
        <w:pStyle w:val="ListNumber"/>
      </w:pPr>
      <w:r>
        <w:t>4. 3. Используемые технологии .......................... 6</w:t>
      </w:r>
    </w:p>
    <w:p>
      <w:pPr>
        <w:pStyle w:val="ListNumber"/>
      </w:pPr>
      <w:r>
        <w:t>5. 4. Основные функции .......................... 7</w:t>
      </w:r>
    </w:p>
    <w:p>
      <w:pPr>
        <w:pStyle w:val="ListNumber"/>
      </w:pPr>
      <w:r>
        <w:t>6. 5. Установка и запуск .......................... 8</w:t>
      </w:r>
    </w:p>
    <w:p>
      <w:pPr>
        <w:pStyle w:val="ListNumber"/>
      </w:pPr>
      <w:r>
        <w:t>7. 6. Заключение .......................... 9</w:t>
      </w:r>
    </w:p>
    <w:p>
      <w:pPr>
        <w:pStyle w:val="ListNumber"/>
      </w:pPr>
      <w:r>
        <w:t>8. 7. Список использованных источников .......................... 10</w:t>
      </w:r>
    </w:p>
    <w:p>
      <w:pPr>
        <w:pStyle w:val="ListNumber"/>
      </w:pPr>
      <w:r>
        <w:t>9. 8. Теоретическая часть .......................... 11</w:t>
      </w:r>
    </w:p>
    <w:p>
      <w:pPr>
        <w:pStyle w:val="ListNumber"/>
      </w:pPr>
      <w:r>
        <w:t>10. 9. Тестирование функциональности интернет-магазина .......................... 12</w:t>
      </w:r>
    </w:p>
    <w:p>
      <w:pPr>
        <w:pStyle w:val="ListNumber"/>
      </w:pPr>
      <w:r>
        <w:t>11. 10. Примеры кода .......................... 13</w:t>
      </w:r>
    </w:p>
    <w:p>
      <w:pPr>
        <w:pStyle w:val="ListNumber"/>
      </w:pPr>
      <w:r>
        <w:t>12. 11. Структура базы данных .......................... 14</w:t>
      </w:r>
    </w:p>
    <w:p>
      <w:pPr>
        <w:pStyle w:val="ListNumber"/>
      </w:pPr>
      <w:r>
        <w:t>13. Приложения .......................... 15</w:t>
      </w:r>
    </w:p>
    <w:p>
      <w:r>
        <w:br w:type="page"/>
      </w:r>
    </w:p>
    <w:p>
      <w:pPr>
        <w:pStyle w:val="Heading1"/>
      </w:pPr>
      <w:r>
        <w:t>Введение</w:t>
      </w:r>
    </w:p>
    <w:p>
      <w:r>
        <w:t>Курсовой проект посвящён разработке серверной части веб-приложения "Интернет-магазин". Целью работы является закрепление знаний и развитие практических навыков по созданию современных веб-приложений с использованием фреймворка Django.</w:t>
      </w:r>
    </w:p>
    <w:p>
      <w:r>
        <w:t>В ходе выполнения проекта были реализованы основные функции интернет-магазина: каталог товаров, корзина, система заказов, личный кабинет пользователя и административная панель.</w:t>
      </w:r>
    </w:p>
    <w:p>
      <w:r>
        <w:t>Актуальность выбранной темы обусловлена растущим спросом на онлайн-торговлю и необходимостью создания эффективных и удобных платформ для продажи товаров. Современное состояние рынка показывает, что интернет-магазины становятся неотъемлемой частью бизнеса, что делает разработку таких систем особенно важной.</w:t>
      </w:r>
    </w:p>
    <w:p>
      <w:r>
        <w:t>Введение также включает краткую характеристику области применения, обоснование актуальности выбранной темы и описание современного состояния систем на рынке.</w:t>
      </w:r>
    </w:p>
    <w:p>
      <w:r>
        <w:br w:type="page"/>
      </w:r>
    </w:p>
    <w:p>
      <w:pPr>
        <w:pStyle w:val="Heading1"/>
      </w:pPr>
      <w:r>
        <w:t>1. Описание проекта</w:t>
      </w:r>
    </w:p>
    <w:p>
      <w:r>
        <w:t>Проект представляет собой интернет-магазин, позволяющий пользователям просматривать каталог товаров, добавлять их в корзину, оформлять заказы и управлять своими заказами через личный кабинет. Для администраторов реализована отдельная панель управления товарами, категориями и заказами.</w:t>
      </w:r>
    </w:p>
    <w:p>
      <w:r>
        <w:t>В рамках проекта были изучены различные аспекты разработки веб-приложений, включая работу с базами данных, создание пользовательского интерфейса и обеспечение безопасности.</w:t>
      </w:r>
    </w:p>
    <w:p>
      <w:r>
        <w:br w:type="page"/>
      </w:r>
    </w:p>
    <w:p>
      <w:pPr>
        <w:pStyle w:val="Heading1"/>
      </w:pPr>
      <w:r>
        <w:t>2. Архитектура и структура проекта</w:t>
      </w:r>
    </w:p>
    <w:p>
      <w:r>
        <w:t>Проект построен на фреймворке Django и состоит из двух основных модулей: основного модуля shop (настройки, маршруты, конфигурация) и приложения store (модели, представления, формы, шаблоны). Для хранения данных используется база данных SQLite3. Для загрузки тестовых данных предусмотрен отдельный скрипт.</w:t>
      </w:r>
    </w:p>
    <w:p>
      <w:r>
        <w:t>Структура проекта:</w:t>
      </w:r>
    </w:p>
    <w:p>
      <w:r>
        <w:t>internet-shop/</w:t>
        <w:br/>
        <w:t>├── manage.py              # Скрипт управления Django</w:t>
        <w:br/>
        <w:t>├── requirements.txt       # Зависимости проекта</w:t>
        <w:br/>
        <w:t>├── create_test_data.py    # Скрипт для создания тестовых данных</w:t>
        <w:br/>
        <w:t>├── shop/                  # Основной модуль проекта</w:t>
        <w:br/>
        <w:t>│   ├── settings.py        # Настройки проекта</w:t>
        <w:br/>
        <w:t>│   ├── urls.py           # Основные URL-маршруты</w:t>
        <w:br/>
        <w:t>│   ├── wsgi.py           # WSGI-конфигурация</w:t>
        <w:br/>
        <w:t>│   └── asgi.py           # ASGI-конфигурация</w:t>
        <w:br/>
        <w:t>└── store/                # Приложение магазина</w:t>
        <w:br/>
        <w:t xml:space="preserve">    ├── models.py         # Модели данных</w:t>
        <w:br/>
        <w:t xml:space="preserve">    ├── views.py          # Представления</w:t>
        <w:br/>
        <w:t xml:space="preserve">    ├── urls.py           # URL-маршруты приложения</w:t>
        <w:br/>
        <w:t xml:space="preserve">    ├── forms.py          # Формы</w:t>
        <w:br/>
        <w:t xml:space="preserve">    ├── cart.py           # Класс корзины</w:t>
        <w:br/>
        <w:t xml:space="preserve">    └── templates/        # Шаблоны</w:t>
        <w:br/>
        <w:t xml:space="preserve">        └── store/</w:t>
        <w:br/>
        <w:t xml:space="preserve">            ├── base.html</w:t>
        <w:br/>
        <w:t xml:space="preserve">            ├── product/</w:t>
        <w:br/>
        <w:t xml:space="preserve">            ├── cart/</w:t>
        <w:br/>
        <w:t xml:space="preserve">            └── order/</w:t>
      </w:r>
    </w:p>
    <w:p>
      <w:r>
        <w:br w:type="page"/>
      </w:r>
    </w:p>
    <w:p>
      <w:pPr>
        <w:pStyle w:val="Heading1"/>
      </w:pPr>
      <w:r>
        <w:t>3. Используемые технологии</w:t>
      </w:r>
    </w:p>
    <w:p>
      <w:r>
        <w:t>- Python 3.13</w:t>
        <w:br/>
        <w:t>- Django 5.0.2</w:t>
        <w:br/>
        <w:t>- SQLite3</w:t>
        <w:br/>
        <w:t>- Bootstrap 5</w:t>
        <w:br/>
        <w:t>- Crispy Forms</w:t>
        <w:br/>
        <w:t>- Pillow (для работы с изображениями)</w:t>
      </w:r>
    </w:p>
    <w:p>
      <w:r>
        <w:t>Выбор технологий был обусловлен их популярностью, надежностью и широкой поддержкой сообщества. Django предоставляет мощные инструменты для разработки веб-приложений, а Bootstrap обеспечивает современный и отзывчивый дизайн.</w:t>
      </w:r>
    </w:p>
    <w:p>
      <w:r>
        <w:br w:type="page"/>
      </w:r>
    </w:p>
    <w:p>
      <w:pPr>
        <w:pStyle w:val="Heading1"/>
      </w:pPr>
      <w:r>
        <w:t>4. Основные функции</w:t>
      </w:r>
    </w:p>
    <w:p>
      <w:r>
        <w:t>Каталог товаров: отображение, поиск, фильтрация по цене, детальная информация.</w:t>
      </w:r>
    </w:p>
    <w:p>
      <w:r>
        <w:t>Корзина покупок: добавление, изменение количества, удаление товаров, подсчет стоимости.</w:t>
      </w:r>
    </w:p>
    <w:p>
      <w:r>
        <w:t>Система заказов: оформление, история заказов, автоматическое списание товаров со склада.</w:t>
      </w:r>
    </w:p>
    <w:p>
      <w:r>
        <w:t>Личный кабинет: просмотр истории заказов, редактирование профиля.</w:t>
      </w:r>
    </w:p>
    <w:p>
      <w:r>
        <w:t>Административная панель: управление товарами, категориями, заказами и пользователями.</w:t>
      </w:r>
    </w:p>
    <w:p>
      <w:r>
        <w:br w:type="page"/>
      </w:r>
    </w:p>
    <w:p>
      <w:pPr>
        <w:pStyle w:val="Heading1"/>
      </w:pPr>
      <w:r>
        <w:t>5. Установка и запуск</w:t>
      </w:r>
    </w:p>
    <w:p>
      <w:r>
        <w:t>1. Клонировать репозиторий и перейти в папку проекта.</w:t>
      </w:r>
    </w:p>
    <w:p>
      <w:r>
        <w:t>2. Создать виртуальное окружение и установить зависимости из requirements.txt.</w:t>
      </w:r>
    </w:p>
    <w:p>
      <w:r>
        <w:t>3. Применить миграции и создать суперпользователя.</w:t>
      </w:r>
    </w:p>
    <w:p>
      <w:r>
        <w:t>4. Загрузить тестовые данные с помощью create_test_data.py.</w:t>
      </w:r>
    </w:p>
    <w:p>
      <w:r>
        <w:t>5. Запустить сервер разработки командой python manage.py runserver.</w:t>
      </w:r>
    </w:p>
    <w:p>
      <w:r>
        <w:t>6. Открыть http://localhost:8000 в браузере.</w:t>
      </w:r>
    </w:p>
    <w:p>
      <w:r>
        <w:br w:type="page"/>
      </w:r>
    </w:p>
    <w:p>
      <w:pPr>
        <w:pStyle w:val="Heading1"/>
      </w:pPr>
      <w:r>
        <w:t>6. Заключение</w:t>
      </w:r>
    </w:p>
    <w:p>
      <w:r>
        <w:t>В ходе выполнения курсового проекта были закреплены знания по разработке серверных веб-приложений на Django. Реализованы все основные функции интернет-магазина, что позволяет использовать данный проект как основу для дальнейшего развития и внедрения новых возможностей.</w:t>
      </w:r>
    </w:p>
    <w:p>
      <w:r>
        <w:t>Заключение также подводит итоги работы, обобщает ход решения и делает вывод о достижении поставленных целей.</w:t>
      </w:r>
    </w:p>
    <w:p>
      <w:r>
        <w:br w:type="page"/>
      </w:r>
    </w:p>
    <w:p>
      <w:pPr>
        <w:pStyle w:val="Heading1"/>
      </w:pPr>
      <w:r>
        <w:t>7. Список использованных источников</w:t>
      </w:r>
    </w:p>
    <w:p>
      <w:r>
        <w:t>[1] Официальная документация Django: https://docs.djangoproject.com/ru/5.0/</w:t>
      </w:r>
    </w:p>
    <w:p>
      <w:r>
        <w:t>[2] Bootstrap: https://getbootstrap.com/</w:t>
      </w:r>
    </w:p>
    <w:p>
      <w:r>
        <w:t>[3] Документация Python: https://docs.python.org/3/</w:t>
      </w:r>
    </w:p>
    <w:p>
      <w:r>
        <w:t>[4] Примеры кода и статьи с сайта https://habr.com/</w:t>
      </w:r>
    </w:p>
    <w:p>
      <w:r>
        <w:br w:type="page"/>
      </w:r>
    </w:p>
    <w:p>
      <w:pPr>
        <w:pStyle w:val="Heading1"/>
      </w:pPr>
      <w:r>
        <w:t>8. Теоретическая часть</w:t>
      </w:r>
    </w:p>
    <w:p>
      <w:pPr>
        <w:pStyle w:val="Heading2"/>
      </w:pPr>
      <w:r>
        <w:t>8.1. История и развитие интернет-магазинов</w:t>
      </w:r>
    </w:p>
    <w:p>
      <w:r>
        <w:t>Первые интернет-магазины появились в середине 1990-х годов, с развитием глобальной сети Интернет. Одним из первых и наиболее успешных проектов стал Amazon, основанный Джеффом Безосом в 1994 году. Изначально он предлагал только книги, но позже ассортимент расширился до миллионов товаров, включая электронику, одежду, товары для дома и многое другое.</w:t>
      </w:r>
    </w:p>
    <w:p>
      <w:r>
        <w:t>Параллельно с Amazon активно развивался eBay, ориентированный на продажи между пользователями и аукционную модель. Эти компании стали флагманами нового направления — электронной коммерции.</w:t>
      </w:r>
    </w:p>
    <w:p>
      <w:r>
        <w:t>С начала 2000-х годов интернет-торговля начала стремительно развиваться. Появление более надёжных платёжных систем (например, PayPal), широкое распространение Интернета и развитие логистических сетей сыграли ключевую роль в этом процессе. Постепенно электронная коммерция проникла в жизнь каждого человека, изменив не только модель покупок, но и общее представление о торговле.</w:t>
      </w:r>
    </w:p>
    <w:p>
      <w:r>
        <w:t>Сегодня интернет-магазины представляют собой высокотехнологичные платформы, способные обрабатывать миллионы заказов ежедневно, обеспечивать персонализированные рекомендации, анализировать поведение пользователей и интегрироваться с социальными сетями, рекламными системами и маркетинговыми платформами.</w:t>
      </w:r>
    </w:p>
    <w:p>
      <w:r>
        <w:br w:type="page"/>
      </w:r>
    </w:p>
    <w:p>
      <w:pPr>
        <w:pStyle w:val="Heading2"/>
      </w:pPr>
      <w:r>
        <w:t>8.2. Сравнение онлайн и оффлайн торговли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324"/>
        <w:gridCol w:w="3324"/>
        <w:gridCol w:w="3324"/>
      </w:tblGrid>
      <w:tr>
        <w:tc>
          <w:tcPr>
            <w:tcW w:type="dxa" w:w="3324"/>
          </w:tcPr>
          <w:p>
            <w:r>
              <w:t>Критерий</w:t>
            </w:r>
          </w:p>
        </w:tc>
        <w:tc>
          <w:tcPr>
            <w:tcW w:type="dxa" w:w="3324"/>
          </w:tcPr>
          <w:p>
            <w:r>
              <w:t>Онлайн-магазин</w:t>
            </w:r>
          </w:p>
        </w:tc>
        <w:tc>
          <w:tcPr>
            <w:tcW w:type="dxa" w:w="3324"/>
          </w:tcPr>
          <w:p>
            <w:r>
              <w:t>Оффлайн-магазин</w:t>
            </w:r>
          </w:p>
        </w:tc>
      </w:tr>
      <w:tr>
        <w:tc>
          <w:tcPr>
            <w:tcW w:type="dxa" w:w="3324"/>
          </w:tcPr>
          <w:p>
            <w:r>
              <w:t>Доступность</w:t>
            </w:r>
          </w:p>
        </w:tc>
        <w:tc>
          <w:tcPr>
            <w:tcW w:type="dxa" w:w="3324"/>
          </w:tcPr>
          <w:p>
            <w:r>
              <w:t>24/7, из любой точки мира</w:t>
            </w:r>
          </w:p>
        </w:tc>
        <w:tc>
          <w:tcPr>
            <w:tcW w:type="dxa" w:w="3324"/>
          </w:tcPr>
          <w:p>
            <w:r>
              <w:t>Зависит от времени работы и геолокации</w:t>
            </w:r>
          </w:p>
        </w:tc>
      </w:tr>
      <w:tr>
        <w:tc>
          <w:tcPr>
            <w:tcW w:type="dxa" w:w="3324"/>
          </w:tcPr>
          <w:p>
            <w:r>
              <w:t>Ассортимент</w:t>
            </w:r>
          </w:p>
        </w:tc>
        <w:tc>
          <w:tcPr>
            <w:tcW w:type="dxa" w:w="3324"/>
          </w:tcPr>
          <w:p>
            <w:r>
              <w:t>Огромный, масштабируется за счёт складов</w:t>
            </w:r>
          </w:p>
        </w:tc>
        <w:tc>
          <w:tcPr>
            <w:tcW w:type="dxa" w:w="3324"/>
          </w:tcPr>
          <w:p>
            <w:r>
              <w:t>Ограничен площадью торгового зала</w:t>
            </w:r>
          </w:p>
        </w:tc>
      </w:tr>
      <w:tr>
        <w:tc>
          <w:tcPr>
            <w:tcW w:type="dxa" w:w="3324"/>
          </w:tcPr>
          <w:p>
            <w:r>
              <w:t>Издержки</w:t>
            </w:r>
          </w:p>
        </w:tc>
        <w:tc>
          <w:tcPr>
            <w:tcW w:type="dxa" w:w="3324"/>
          </w:tcPr>
          <w:p>
            <w:r>
              <w:t>Ниже: нет аренды помещений, меньше персонала</w:t>
            </w:r>
          </w:p>
        </w:tc>
        <w:tc>
          <w:tcPr>
            <w:tcW w:type="dxa" w:w="3324"/>
          </w:tcPr>
          <w:p>
            <w:r>
              <w:t>Высокие: аренда, коммунальные, зарплаты</w:t>
            </w:r>
          </w:p>
        </w:tc>
      </w:tr>
      <w:tr>
        <w:tc>
          <w:tcPr>
            <w:tcW w:type="dxa" w:w="3324"/>
          </w:tcPr>
          <w:p>
            <w:r>
              <w:t>Удобство</w:t>
            </w:r>
          </w:p>
        </w:tc>
        <w:tc>
          <w:tcPr>
            <w:tcW w:type="dxa" w:w="3324"/>
          </w:tcPr>
          <w:p>
            <w:r>
              <w:t>Быстрый поиск, фильтры, доставка на дом</w:t>
            </w:r>
          </w:p>
        </w:tc>
        <w:tc>
          <w:tcPr>
            <w:tcW w:type="dxa" w:w="3324"/>
          </w:tcPr>
          <w:p>
            <w:r>
              <w:t>Визуальный осмотр товара, живое общение</w:t>
            </w:r>
          </w:p>
        </w:tc>
      </w:tr>
      <w:tr>
        <w:tc>
          <w:tcPr>
            <w:tcW w:type="dxa" w:w="3324"/>
          </w:tcPr>
          <w:p>
            <w:r>
              <w:t>Время покупки</w:t>
            </w:r>
          </w:p>
        </w:tc>
        <w:tc>
          <w:tcPr>
            <w:tcW w:type="dxa" w:w="3324"/>
          </w:tcPr>
          <w:p>
            <w:r>
              <w:t>Несколько кликов</w:t>
            </w:r>
          </w:p>
        </w:tc>
        <w:tc>
          <w:tcPr>
            <w:tcW w:type="dxa" w:w="3324"/>
          </w:tcPr>
          <w:p>
            <w:r>
              <w:t>Необходимо физически посетить магазин</w:t>
            </w:r>
          </w:p>
        </w:tc>
      </w:tr>
      <w:tr>
        <w:tc>
          <w:tcPr>
            <w:tcW w:type="dxa" w:w="3324"/>
          </w:tcPr>
          <w:p>
            <w:r>
              <w:t>Обратная связь</w:t>
            </w:r>
          </w:p>
        </w:tc>
        <w:tc>
          <w:tcPr>
            <w:tcW w:type="dxa" w:w="3324"/>
          </w:tcPr>
          <w:p>
            <w:r>
              <w:t>Отзывы, рейтинги, чат-боты</w:t>
            </w:r>
          </w:p>
        </w:tc>
        <w:tc>
          <w:tcPr>
            <w:tcW w:type="dxa" w:w="3324"/>
          </w:tcPr>
          <w:p>
            <w:r>
              <w:t>Только личное обращение к продавцу</w:t>
            </w:r>
          </w:p>
        </w:tc>
      </w:tr>
    </w:tbl>
    <w:p>
      <w:r>
        <w:br w:type="page"/>
      </w:r>
    </w:p>
    <w:p>
      <w:pPr>
        <w:pStyle w:val="Heading2"/>
      </w:pPr>
      <w:r>
        <w:t>8.3. Архитектура клиент-серверных приложений</w:t>
      </w:r>
    </w:p>
    <w:p>
      <w:r>
        <w:t>Современные интернет-магазины работают по архитектуре «клиент-сервер». Клиентская часть — это интерфейс, с которым взаимодействует пользователь (например, веб-страница в браузере), а серверная часть — это логика, обрабатывающая запросы и взаимодействующая с базой данных.</w:t>
      </w:r>
    </w:p>
    <w:p>
      <w:r>
        <w:t>Основные компоненты:</w:t>
      </w:r>
    </w:p>
    <w:p>
      <w:r>
        <w:t>- Клиент — браузер пользователя, отображает интерфейс.</w:t>
      </w:r>
    </w:p>
    <w:p>
      <w:r>
        <w:t>- Сервер — приложение на Django, обрабатывает запросы, управляет логикой.</w:t>
      </w:r>
    </w:p>
    <w:p>
      <w:r>
        <w:t>- База данных — хранит информацию о пользователях, товарах, заказах.</w:t>
      </w:r>
    </w:p>
    <w:p>
      <w:r>
        <w:t>Типичный процесс:</w:t>
      </w:r>
    </w:p>
    <w:p>
      <w:r>
        <w:t>1. Пользователь отправляет запрос (например, открыть страницу товара).</w:t>
      </w:r>
    </w:p>
    <w:p>
      <w:r>
        <w:t>2. Сервер обрабатывает запрос, получает данные из базы.</w:t>
      </w:r>
    </w:p>
    <w:p>
      <w:r>
        <w:t>3. Возвращает HTML-страницу или JSON-ответ.</w:t>
      </w:r>
    </w:p>
    <w:p>
      <w:r>
        <w:t>4. Браузер отображает результат пользователю.</w:t>
      </w:r>
    </w:p>
    <w:p>
      <w:r>
        <w:t>Такой подход обеспечивает масштабируемость и позволяет отделить логику от интерфейса, а также реализовывать разные клиенты: веб, мобильные приложения и т.д.</w:t>
      </w:r>
    </w:p>
    <w:p>
      <w:r>
        <w:br w:type="page"/>
      </w:r>
    </w:p>
    <w:p>
      <w:pPr>
        <w:pStyle w:val="Heading2"/>
      </w:pPr>
      <w:r>
        <w:t>8.4. Безопасность и защита данных в интернет-магазинах</w:t>
      </w:r>
    </w:p>
    <w:p>
      <w:r>
        <w:t>При разработке интернет-магазинов безопасность — критически важный аспект. Особенно это касается личных данных пользователей, паролей, истории заказов и, при необходимости, платёжной информации.</w:t>
      </w:r>
    </w:p>
    <w:p>
      <w:r>
        <w:t>Основные меры защиты:</w:t>
      </w:r>
    </w:p>
    <w:p>
      <w:r>
        <w:t>- Хэширование паролей (в Django используется PBKDF2).</w:t>
      </w:r>
    </w:p>
    <w:p>
      <w:r>
        <w:t>- CSRF-защита — предотвращение подделки межсайтовых запросов.</w:t>
      </w:r>
    </w:p>
    <w:p>
      <w:r>
        <w:t>- Валидация данных — фильтрация и проверка пользовательского ввода.</w:t>
      </w:r>
    </w:p>
    <w:p>
      <w:r>
        <w:t>- Ограничение прав доступа — разграничение прав между пользователями и администраторами.</w:t>
      </w:r>
    </w:p>
    <w:p>
      <w:r>
        <w:t>- Регулярные обновления — использование актуальных версий фреймворков и библиотек.</w:t>
      </w:r>
    </w:p>
    <w:p>
      <w:r>
        <w:t>Также важно настроить безопасное хранение сессий, работу по HTTPS и использовать современные методы аутентификации.</w:t>
      </w:r>
    </w:p>
    <w:p>
      <w:r>
        <w:br w:type="page"/>
      </w:r>
    </w:p>
    <w:p>
      <w:pPr>
        <w:pStyle w:val="Heading2"/>
      </w:pPr>
      <w:r>
        <w:t>8.5. Обзор платформ и фреймворков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493"/>
        <w:gridCol w:w="2493"/>
        <w:gridCol w:w="2493"/>
        <w:gridCol w:w="2493"/>
      </w:tblGrid>
      <w:tr>
        <w:tc>
          <w:tcPr>
            <w:tcW w:type="dxa" w:w="2493"/>
          </w:tcPr>
          <w:p>
            <w:r>
              <w:t>Платформа</w:t>
            </w:r>
          </w:p>
        </w:tc>
        <w:tc>
          <w:tcPr>
            <w:tcW w:type="dxa" w:w="2493"/>
          </w:tcPr>
          <w:p>
            <w:r>
              <w:t>Язык</w:t>
            </w:r>
          </w:p>
        </w:tc>
        <w:tc>
          <w:tcPr>
            <w:tcW w:type="dxa" w:w="2493"/>
          </w:tcPr>
          <w:p>
            <w:r>
              <w:t>Преимущества</w:t>
            </w:r>
          </w:p>
        </w:tc>
        <w:tc>
          <w:tcPr>
            <w:tcW w:type="dxa" w:w="2493"/>
          </w:tcPr>
          <w:p>
            <w:r>
              <w:t>Недостатки</w:t>
            </w:r>
          </w:p>
        </w:tc>
      </w:tr>
      <w:tr>
        <w:tc>
          <w:tcPr>
            <w:tcW w:type="dxa" w:w="2493"/>
          </w:tcPr>
          <w:p>
            <w:r>
              <w:t>Django</w:t>
            </w:r>
          </w:p>
        </w:tc>
        <w:tc>
          <w:tcPr>
            <w:tcW w:type="dxa" w:w="2493"/>
          </w:tcPr>
          <w:p>
            <w:r>
              <w:t>Python</w:t>
            </w:r>
          </w:p>
        </w:tc>
        <w:tc>
          <w:tcPr>
            <w:tcW w:type="dxa" w:w="2493"/>
          </w:tcPr>
          <w:p>
            <w:r>
              <w:t>Безопасность, структура, масштабируемость</w:t>
            </w:r>
          </w:p>
        </w:tc>
        <w:tc>
          <w:tcPr>
            <w:tcW w:type="dxa" w:w="2493"/>
          </w:tcPr>
          <w:p>
            <w:r>
              <w:t>Требует навыков программирования</w:t>
            </w:r>
          </w:p>
        </w:tc>
      </w:tr>
      <w:tr>
        <w:tc>
          <w:tcPr>
            <w:tcW w:type="dxa" w:w="2493"/>
          </w:tcPr>
          <w:p>
            <w:r>
              <w:t>Flask</w:t>
            </w:r>
          </w:p>
        </w:tc>
        <w:tc>
          <w:tcPr>
            <w:tcW w:type="dxa" w:w="2493"/>
          </w:tcPr>
          <w:p>
            <w:r>
              <w:t>Python</w:t>
            </w:r>
          </w:p>
        </w:tc>
        <w:tc>
          <w:tcPr>
            <w:tcW w:type="dxa" w:w="2493"/>
          </w:tcPr>
          <w:p>
            <w:r>
              <w:t>Простота, гибкость</w:t>
            </w:r>
          </w:p>
        </w:tc>
        <w:tc>
          <w:tcPr>
            <w:tcW w:type="dxa" w:w="2493"/>
          </w:tcPr>
          <w:p>
            <w:r>
              <w:t>Нет встроенной ORM, требует ручной сборки</w:t>
            </w:r>
          </w:p>
        </w:tc>
      </w:tr>
      <w:tr>
        <w:tc>
          <w:tcPr>
            <w:tcW w:type="dxa" w:w="2493"/>
          </w:tcPr>
          <w:p>
            <w:r>
              <w:t>Laravel</w:t>
            </w:r>
          </w:p>
        </w:tc>
        <w:tc>
          <w:tcPr>
            <w:tcW w:type="dxa" w:w="2493"/>
          </w:tcPr>
          <w:p>
            <w:r>
              <w:t>PHP</w:t>
            </w:r>
          </w:p>
        </w:tc>
        <w:tc>
          <w:tcPr>
            <w:tcW w:type="dxa" w:w="2493"/>
          </w:tcPr>
          <w:p>
            <w:r>
              <w:t>Мощный функционал из коробки</w:t>
            </w:r>
          </w:p>
        </w:tc>
        <w:tc>
          <w:tcPr>
            <w:tcW w:type="dxa" w:w="2493"/>
          </w:tcPr>
          <w:p>
            <w:r>
              <w:t>Сложность при масштабировании</w:t>
            </w:r>
          </w:p>
        </w:tc>
      </w:tr>
      <w:tr>
        <w:tc>
          <w:tcPr>
            <w:tcW w:type="dxa" w:w="2493"/>
          </w:tcPr>
          <w:p>
            <w:r>
              <w:t>Shopify</w:t>
            </w:r>
          </w:p>
        </w:tc>
        <w:tc>
          <w:tcPr>
            <w:tcW w:type="dxa" w:w="2493"/>
          </w:tcPr>
          <w:p>
            <w:r>
              <w:t>SaaS-платформа</w:t>
            </w:r>
          </w:p>
        </w:tc>
        <w:tc>
          <w:tcPr>
            <w:tcW w:type="dxa" w:w="2493"/>
          </w:tcPr>
          <w:p>
            <w:r>
              <w:t>Быстрый запуск, нет необходимости в коде</w:t>
            </w:r>
          </w:p>
        </w:tc>
        <w:tc>
          <w:tcPr>
            <w:tcW w:type="dxa" w:w="2493"/>
          </w:tcPr>
          <w:p>
            <w:r>
              <w:t>Ограниченная кастомизация, платный</w:t>
            </w:r>
          </w:p>
        </w:tc>
      </w:tr>
      <w:tr>
        <w:tc>
          <w:tcPr>
            <w:tcW w:type="dxa" w:w="2493"/>
          </w:tcPr>
          <w:p>
            <w:r>
              <w:t>WordPress + WooCommerce</w:t>
            </w:r>
          </w:p>
        </w:tc>
        <w:tc>
          <w:tcPr>
            <w:tcW w:type="dxa" w:w="2493"/>
          </w:tcPr>
          <w:p>
            <w:r>
              <w:t>PHP</w:t>
            </w:r>
          </w:p>
        </w:tc>
        <w:tc>
          <w:tcPr>
            <w:tcW w:type="dxa" w:w="2493"/>
          </w:tcPr>
          <w:p>
            <w:r>
              <w:t>Простота, расширения</w:t>
            </w:r>
          </w:p>
        </w:tc>
        <w:tc>
          <w:tcPr>
            <w:tcW w:type="dxa" w:w="2493"/>
          </w:tcPr>
          <w:p>
            <w:r>
              <w:t>Неудобна для крупных магазинов</w:t>
            </w:r>
          </w:p>
        </w:tc>
      </w:tr>
    </w:tbl>
    <w:p>
      <w:r>
        <w:t>Django — оптимальный выбор для кастомных решений, где важна гибкость, безопасность и расширяемость.</w:t>
      </w:r>
    </w:p>
    <w:p>
      <w:r>
        <w:br w:type="page"/>
      </w:r>
    </w:p>
    <w:p>
      <w:pPr>
        <w:pStyle w:val="Heading2"/>
      </w:pPr>
      <w:r>
        <w:t>8.6. Юзабилити и проектирование интерфейсов</w:t>
      </w:r>
    </w:p>
    <w:p>
      <w:r>
        <w:t>Удобный интерфейс — ключевой фактор успеха интернет-магазина. Пользователь должен легко находить нужные товары, оформлять заказ и управлять своим профилем.</w:t>
      </w:r>
    </w:p>
    <w:p>
      <w:r>
        <w:t>Принципы хорошего юзабилити:</w:t>
      </w:r>
    </w:p>
    <w:p>
      <w:r>
        <w:t>- Простая навигация: меню, хлебные крошки, фильтры.</w:t>
      </w:r>
    </w:p>
    <w:p>
      <w:r>
        <w:t>- Поиск и сортировка: по цене, названию, категории.</w:t>
      </w:r>
    </w:p>
    <w:p>
      <w:r>
        <w:t>- Адаптивность: интерфейс одинаково удобен на ПК и телефоне.</w:t>
      </w:r>
    </w:p>
    <w:p>
      <w:r>
        <w:t>- Обратная связь: уведомления, всплывающие подсказки.</w:t>
      </w:r>
    </w:p>
    <w:p>
      <w:r>
        <w:t>- Минимализм: ничего лишнего, только важные действия.</w:t>
      </w:r>
    </w:p>
    <w:p>
      <w:r>
        <w:t>Bootstrap 5, использованный в проекте, помогает быстро создавать адаптивный и современный интерфейс, следуя этим принципам.</w:t>
      </w:r>
    </w:p>
    <w:p>
      <w:r>
        <w:br w:type="page"/>
      </w:r>
    </w:p>
    <w:p>
      <w:pPr>
        <w:pStyle w:val="Heading1"/>
      </w:pPr>
      <w:r>
        <w:t>9. Тестирование функциональности интернет-магазина</w:t>
      </w:r>
    </w:p>
    <w:p>
      <w:pPr>
        <w:pStyle w:val="Heading2"/>
      </w:pPr>
      <w:r>
        <w:t>9.1. Виды тестирования</w:t>
      </w:r>
    </w:p>
    <w:p>
      <w:r>
        <w:t>Тестирование проекта проводилось вручную, а также с использованием встроенных возможностей Django.</w:t>
      </w:r>
    </w:p>
    <w:p>
      <w:r>
        <w:t>Основные виды тестирования:</w:t>
      </w:r>
    </w:p>
    <w:p>
      <w:r>
        <w:t>- Функциональное — проверка корректности работы корзины, заказов, каталога.</w:t>
      </w:r>
    </w:p>
    <w:p>
      <w:r>
        <w:t>- Интерфейсное — проверка отображения страниц на разных устройствах.</w:t>
      </w:r>
    </w:p>
    <w:p>
      <w:r>
        <w:t>- Регрессионное — проверка стабильности после внесения изменений.</w:t>
      </w:r>
    </w:p>
    <w:p>
      <w:r>
        <w:t>- Тестирование безопасности — базовая проверка CSRF, защиты от SQL-инъекций и XSS.</w:t>
      </w:r>
    </w:p>
    <w:p>
      <w:r>
        <w:br w:type="page"/>
      </w:r>
    </w:p>
    <w:p>
      <w:pPr>
        <w:pStyle w:val="Heading2"/>
      </w:pPr>
      <w:r>
        <w:t>9.2. Примеры проверок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324"/>
        <w:gridCol w:w="3324"/>
        <w:gridCol w:w="3324"/>
      </w:tblGrid>
      <w:tr>
        <w:tc>
          <w:tcPr>
            <w:tcW w:type="dxa" w:w="3324"/>
          </w:tcPr>
          <w:p>
            <w:r>
              <w:t>Проверяемый элемент</w:t>
            </w:r>
          </w:p>
        </w:tc>
        <w:tc>
          <w:tcPr>
            <w:tcW w:type="dxa" w:w="3324"/>
          </w:tcPr>
          <w:p>
            <w:r>
              <w:t>Ожидаемый результат</w:t>
            </w:r>
          </w:p>
        </w:tc>
        <w:tc>
          <w:tcPr>
            <w:tcW w:type="dxa" w:w="3324"/>
          </w:tcPr>
          <w:p>
            <w:r>
              <w:t>Статус</w:t>
            </w:r>
          </w:p>
        </w:tc>
      </w:tr>
      <w:tr>
        <w:tc>
          <w:tcPr>
            <w:tcW w:type="dxa" w:w="3324"/>
          </w:tcPr>
          <w:p>
            <w:r>
              <w:t>Добавление товара в корзину</w:t>
            </w:r>
          </w:p>
        </w:tc>
        <w:tc>
          <w:tcPr>
            <w:tcW w:type="dxa" w:w="3324"/>
          </w:tcPr>
          <w:p>
            <w:r>
              <w:t>Товар появляется в корзине, цена пересчитывается</w:t>
            </w:r>
          </w:p>
        </w:tc>
        <w:tc>
          <w:tcPr>
            <w:tcW w:type="dxa" w:w="3324"/>
          </w:tcPr>
          <w:p>
            <w:r>
              <w:t>✅ Пройдено</w:t>
            </w:r>
          </w:p>
        </w:tc>
      </w:tr>
      <w:tr>
        <w:tc>
          <w:tcPr>
            <w:tcW w:type="dxa" w:w="3324"/>
          </w:tcPr>
          <w:p>
            <w:r>
              <w:t>Удаление товара</w:t>
            </w:r>
          </w:p>
        </w:tc>
        <w:tc>
          <w:tcPr>
            <w:tcW w:type="dxa" w:w="3324"/>
          </w:tcPr>
          <w:p>
            <w:r>
              <w:t>Товар удаляется, корзина обновляется</w:t>
            </w:r>
          </w:p>
        </w:tc>
        <w:tc>
          <w:tcPr>
            <w:tcW w:type="dxa" w:w="3324"/>
          </w:tcPr>
          <w:p>
            <w:r>
              <w:t>✅ Пройдено</w:t>
            </w:r>
          </w:p>
        </w:tc>
      </w:tr>
      <w:tr>
        <w:tc>
          <w:tcPr>
            <w:tcW w:type="dxa" w:w="3324"/>
          </w:tcPr>
          <w:p>
            <w:r>
              <w:t>Оформление заказа</w:t>
            </w:r>
          </w:p>
        </w:tc>
        <w:tc>
          <w:tcPr>
            <w:tcW w:type="dxa" w:w="3324"/>
          </w:tcPr>
          <w:p>
            <w:r>
              <w:t>Создаётся запись в базе, отображается в «Мои заказы»</w:t>
            </w:r>
          </w:p>
        </w:tc>
        <w:tc>
          <w:tcPr>
            <w:tcW w:type="dxa" w:w="3324"/>
          </w:tcPr>
          <w:p>
            <w:r>
              <w:t>✅ Пройдено</w:t>
            </w:r>
          </w:p>
        </w:tc>
      </w:tr>
      <w:tr>
        <w:tc>
          <w:tcPr>
            <w:tcW w:type="dxa" w:w="3324"/>
          </w:tcPr>
          <w:p>
            <w:r>
              <w:t>Авторизация</w:t>
            </w:r>
          </w:p>
        </w:tc>
        <w:tc>
          <w:tcPr>
            <w:tcW w:type="dxa" w:w="3324"/>
          </w:tcPr>
          <w:p>
            <w:r>
              <w:t>Переход к личному кабинету возможен только после входа</w:t>
            </w:r>
          </w:p>
        </w:tc>
        <w:tc>
          <w:tcPr>
            <w:tcW w:type="dxa" w:w="3324"/>
          </w:tcPr>
          <w:p>
            <w:r>
              <w:t>✅ Пройдено</w:t>
            </w:r>
          </w:p>
        </w:tc>
      </w:tr>
      <w:tr>
        <w:tc>
          <w:tcPr>
            <w:tcW w:type="dxa" w:w="3324"/>
          </w:tcPr>
          <w:p>
            <w:r>
              <w:t>Админ-панель</w:t>
            </w:r>
          </w:p>
        </w:tc>
        <w:tc>
          <w:tcPr>
            <w:tcW w:type="dxa" w:w="3324"/>
          </w:tcPr>
          <w:p>
            <w:r>
              <w:t>Доступна только суперпользователю</w:t>
            </w:r>
          </w:p>
        </w:tc>
        <w:tc>
          <w:tcPr>
            <w:tcW w:type="dxa" w:w="3324"/>
          </w:tcPr>
          <w:p>
            <w:r>
              <w:t>✅ Пройдено</w:t>
            </w:r>
          </w:p>
        </w:tc>
      </w:tr>
    </w:tbl>
    <w:p>
      <w:r>
        <w:br w:type="page"/>
      </w:r>
    </w:p>
    <w:p>
      <w:pPr>
        <w:pStyle w:val="Heading1"/>
      </w:pPr>
      <w:r>
        <w:t>10. Примеры кода</w:t>
      </w:r>
    </w:p>
    <w:p>
      <w:pPr>
        <w:pStyle w:val="Heading2"/>
      </w:pPr>
      <w:r>
        <w:t>10.1. Модель товара</w:t>
      </w:r>
    </w:p>
    <w:p>
      <w:r>
        <w:t>```python</w:t>
        <w:br/>
        <w:t>class Product(models.Model):</w:t>
        <w:br/>
        <w:t xml:space="preserve">    name = models.CharField(max_length=255)</w:t>
        <w:br/>
        <w:t xml:space="preserve">    description = models.TextField()</w:t>
        <w:br/>
        <w:t xml:space="preserve">    price = models.DecimalField(max_digits=10, decimal_places=2)</w:t>
        <w:br/>
        <w:t xml:space="preserve">    image = models.ImageField(upload_to='products/')</w:t>
        <w:br/>
        <w:t xml:space="preserve">    category = models.ForeignKey(Category, on_delete=models.CASCADE)</w:t>
        <w:br/>
        <w:br/>
        <w:t xml:space="preserve">    def __str__(self):</w:t>
        <w:br/>
        <w:t xml:space="preserve">        return self.name</w:t>
        <w:br/>
        <w:t>```</w:t>
      </w:r>
    </w:p>
    <w:p>
      <w:r>
        <w:t>Пояснение: Модель Product описывает структуру товара: название, описание, цена, изображение и категория. Django автоматически создаёт таблицу в БД и обеспечивает взаимодействие с ней.</w:t>
      </w:r>
    </w:p>
    <w:p>
      <w:r>
        <w:br w:type="page"/>
      </w:r>
    </w:p>
    <w:p>
      <w:pPr>
        <w:pStyle w:val="Heading2"/>
      </w:pPr>
      <w:r>
        <w:t>10.2. Представление каталога</w:t>
      </w:r>
    </w:p>
    <w:p>
      <w:r>
        <w:t>```python</w:t>
        <w:br/>
        <w:t>def product_list(request):</w:t>
        <w:br/>
        <w:t xml:space="preserve">    products = Product.objects.all()</w:t>
        <w:br/>
        <w:t xml:space="preserve">    return render(request, 'store/product/list.html', {'products': products})</w:t>
        <w:br/>
        <w:t>```</w:t>
      </w:r>
    </w:p>
    <w:p>
      <w:r>
        <w:t>Пояснение: Функция product_list получает список всех товаров из базы данных и передаёт их в шаблон для отображения. Это простейшее представление (view) в Django.</w:t>
      </w:r>
    </w:p>
    <w:p>
      <w:r>
        <w:br w:type="page"/>
      </w:r>
    </w:p>
    <w:p>
      <w:pPr>
        <w:pStyle w:val="Heading1"/>
      </w:pPr>
      <w:r>
        <w:t>11. Структура базы данных</w:t>
      </w:r>
    </w:p>
    <w:p>
      <w:r>
        <w:t>ERD (Entity-Relationship Diagram) - это визуальное представление структуры базы данных, которое показывает взаимосвязи между различными сущностями (таблицами) в системе. В нашем проекте используется реляционная база данных SQLite3, которая состоит из следующих основных таблиц: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986"/>
        <w:gridCol w:w="4986"/>
      </w:tblGrid>
      <w:tr>
        <w:tc>
          <w:tcPr>
            <w:tcW w:type="dxa" w:w="4986"/>
          </w:tcPr>
          <w:p>
            <w:r>
              <w:t>Таблица</w:t>
            </w:r>
          </w:p>
        </w:tc>
        <w:tc>
          <w:tcPr>
            <w:tcW w:type="dxa" w:w="4986"/>
          </w:tcPr>
          <w:p>
            <w:r>
              <w:t>Поля</w:t>
            </w:r>
          </w:p>
        </w:tc>
      </w:tr>
      <w:tr>
        <w:tc>
          <w:tcPr>
            <w:tcW w:type="dxa" w:w="4986"/>
          </w:tcPr>
          <w:p>
            <w:r>
              <w:t>User</w:t>
            </w:r>
          </w:p>
        </w:tc>
        <w:tc>
          <w:tcPr>
            <w:tcW w:type="dxa" w:w="4986"/>
          </w:tcPr>
          <w:p>
            <w:r>
              <w:t>id, username, password, email, first_name, last_name</w:t>
            </w:r>
          </w:p>
        </w:tc>
      </w:tr>
      <w:tr>
        <w:tc>
          <w:tcPr>
            <w:tcW w:type="dxa" w:w="4986"/>
          </w:tcPr>
          <w:p>
            <w:r>
              <w:t>Category</w:t>
            </w:r>
          </w:p>
        </w:tc>
        <w:tc>
          <w:tcPr>
            <w:tcW w:type="dxa" w:w="4986"/>
          </w:tcPr>
          <w:p>
            <w:r>
              <w:t>id, name</w:t>
            </w:r>
          </w:p>
        </w:tc>
      </w:tr>
      <w:tr>
        <w:tc>
          <w:tcPr>
            <w:tcW w:type="dxa" w:w="4986"/>
          </w:tcPr>
          <w:p>
            <w:r>
              <w:t>Product</w:t>
            </w:r>
          </w:p>
        </w:tc>
        <w:tc>
          <w:tcPr>
            <w:tcW w:type="dxa" w:w="4986"/>
          </w:tcPr>
          <w:p>
            <w:r>
              <w:t>id, name, description, price, image, category_id (внешний ключ)</w:t>
            </w:r>
          </w:p>
        </w:tc>
      </w:tr>
      <w:tr>
        <w:tc>
          <w:tcPr>
            <w:tcW w:type="dxa" w:w="4986"/>
          </w:tcPr>
          <w:p>
            <w:r>
              <w:t>Order</w:t>
            </w:r>
          </w:p>
        </w:tc>
        <w:tc>
          <w:tcPr>
            <w:tcW w:type="dxa" w:w="4986"/>
          </w:tcPr>
          <w:p>
            <w:r>
              <w:t>id, user_id (внешний ключ), created_at, status</w:t>
            </w:r>
          </w:p>
        </w:tc>
      </w:tr>
      <w:tr>
        <w:tc>
          <w:tcPr>
            <w:tcW w:type="dxa" w:w="4986"/>
          </w:tcPr>
          <w:p>
            <w:r>
              <w:t>OrderItem</w:t>
            </w:r>
          </w:p>
        </w:tc>
        <w:tc>
          <w:tcPr>
            <w:tcW w:type="dxa" w:w="4986"/>
          </w:tcPr>
          <w:p>
            <w:r>
              <w:t>id, order_id (внешний ключ), product_id (внешний ключ), quantity, price</w:t>
            </w:r>
          </w:p>
        </w:tc>
      </w:tr>
    </w:tbl>
    <w:p>
      <w:r>
        <w:t>🔐 В таблице User используются встроенные возможности Django (AbstractUser).</w:t>
      </w:r>
    </w:p>
    <w:p>
      <w:r>
        <w:br/>
        <w:t>Связи между таблицами:</w:t>
      </w:r>
    </w:p>
    <w:p>
      <w:r>
        <w:t>• Product связан с Category через внешний ключ category_id (отношение "многие к одному")</w:t>
      </w:r>
    </w:p>
    <w:p>
      <w:r>
        <w:t>• Order связан с User через внешний ключ user_id (отношение "многие к одному")</w:t>
      </w:r>
    </w:p>
    <w:p>
      <w:r>
        <w:t>• OrderItem связан с Order и Product через внешние ключи (отношение "многие к одному")</w:t>
      </w:r>
    </w:p>
    <w:p>
      <w:r>
        <w:br/>
        <w:t>ERD-диаграмма:</w:t>
      </w:r>
    </w:p>
    <w:p>
      <w:r>
        <w:t>В приложении представлена ERD-диаграмма (рисунок 1), которая наглядно показывает:</w:t>
      </w:r>
    </w:p>
    <w:p>
      <w:r>
        <w:t>• Все таблицы базы данных и их поля</w:t>
      </w:r>
    </w:p>
    <w:p>
      <w:r>
        <w:t>• Связи между таблицами (один-ко-многим, многие-ко-многим)</w:t>
      </w:r>
    </w:p>
    <w:p>
      <w:r>
        <w:t>• Первичные и внешние ключи</w:t>
      </w:r>
    </w:p>
    <w:p>
      <w:r>
        <w:t>• Типы данных полей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84648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d_d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4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Рисунок 1 - ERD-диаграмма базы данных интернет-магазина</w:t>
      </w:r>
    </w:p>
    <w:p>
      <w:r>
        <w:br/>
        <w:t>Диаграмма помогает лучше понять структуру базы данных и взаимосвязи между различными сущностями в системе.</w:t>
      </w:r>
    </w:p>
    <w:p>
      <w:r>
        <w:br w:type="page"/>
      </w:r>
    </w:p>
    <w:p>
      <w:pPr>
        <w:pStyle w:val="Heading1"/>
      </w:pPr>
      <w:r>
        <w:t>Приложения</w:t>
      </w:r>
    </w:p>
    <w:p>
      <w:r>
        <w:t>В данном разделе представлены скриншоты основных элементов интернет-магазина, демонстрирующие его функциональность и интерфейс.</w:t>
      </w:r>
    </w:p>
    <w:p>
      <w:pPr>
        <w:pStyle w:val="Heading2"/>
      </w:pPr>
      <w:r>
        <w:t>Рисунок 1 - Главная страница интернет-магазина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8965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in_p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5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На главной странице отображается каталог товаров, навигационное меню и основные элементы интерфейса.</w:t>
      </w:r>
    </w:p>
    <w:p>
      <w:r>
        <w:br w:type="page"/>
      </w:r>
    </w:p>
    <w:p>
      <w:pPr>
        <w:pStyle w:val="Heading2"/>
      </w:pPr>
      <w:r>
        <w:t>Рисунок 2 - Страница товара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9651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var_p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Детальная информация о товаре, включая описание, цену и кнопку добавления в корзину.</w:t>
      </w:r>
    </w:p>
    <w:p>
      <w:r>
        <w:br w:type="page"/>
      </w:r>
    </w:p>
    <w:p>
      <w:pPr>
        <w:pStyle w:val="Heading2"/>
      </w:pPr>
      <w:r>
        <w:t>Рисунок 3 - Корзина покупок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9438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3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Страница корзины с списком выбранных товаров и возможностью изменения количества.</w:t>
      </w:r>
    </w:p>
    <w:p>
      <w:r>
        <w:br w:type="page"/>
      </w:r>
    </w:p>
    <w:p>
      <w:pPr>
        <w:pStyle w:val="Heading2"/>
      </w:pPr>
      <w:r>
        <w:t>Рисунок 4 - Пустая корзина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81074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mpty_car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07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Отображение пустой корзины с предложением перейти к каталогу товаров.</w:t>
      </w:r>
    </w:p>
    <w:p>
      <w:r>
        <w:br w:type="page"/>
      </w:r>
    </w:p>
    <w:p>
      <w:pPr>
        <w:pStyle w:val="Heading2"/>
      </w:pPr>
      <w:r>
        <w:t>Рисунок 5 - Оформление заказа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976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_fro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76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Форма оформления заказа с полями для ввода данных покупателя.</w:t>
      </w:r>
    </w:p>
    <w:p>
      <w:r>
        <w:br w:type="page"/>
      </w:r>
    </w:p>
    <w:p>
      <w:pPr>
        <w:pStyle w:val="Heading2"/>
      </w:pPr>
      <w:r>
        <w:t>Рисунок 6 - Страница заказа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80638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_p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3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Страница с детальной информацией о конкретном заказе.</w:t>
      </w:r>
    </w:p>
    <w:p>
      <w:r>
        <w:br w:type="page"/>
      </w:r>
    </w:p>
    <w:p>
      <w:pPr>
        <w:pStyle w:val="Heading2"/>
      </w:pPr>
      <w:r>
        <w:t>Рисунок 7 - Страница заказов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9767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s_p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76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Страница со списком всех заказов пользователя.</w:t>
      </w:r>
    </w:p>
    <w:p>
      <w:r>
        <w:br w:type="page"/>
      </w:r>
    </w:p>
    <w:p>
      <w:pPr>
        <w:pStyle w:val="Heading2"/>
      </w:pPr>
      <w:r>
        <w:t>Рисунок 8 - ERD-диаграмма базы данных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84648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d_d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4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Схема базы данных, показывающая структуру таблиц и связи между ними.</w:t>
      </w:r>
    </w:p>
    <w:sectPr w:rsidR="00FC693F" w:rsidRPr="0006063C" w:rsidSect="00034616">
      <w:pgSz w:w="12240" w:h="15840"/>
      <w:pgMar w:top="1134" w:right="567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